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MAPA DE PROCESOS – EXPLICACIÓN</w:t>
      </w:r>
    </w:p>
    <w:p/>
    <w:p>
      <w:r>
        <w:t>Este mapa de procesos representa cómo funciona una organización de manera clara y estructurada. Muestra la relación entre las entradas, los procesos y los resultados, permitiendo entender cómo se genera valor.</w:t>
      </w:r>
    </w:p>
    <w:p>
      <w:r>
        <w:rPr>
          <w:b/>
        </w:rPr>
        <w:t>1. Entrada</w:t>
      </w:r>
    </w:p>
    <w:p>
      <w:r>
        <w:t>Es el punto de inicio. Aquí se encuentra la idea o necesidad (proyecto) que da origen a todo el proceso.</w:t>
      </w:r>
    </w:p>
    <w:p>
      <w:r>
        <w:rPr>
          <w:b/>
        </w:rPr>
        <w:t>2. Procesos Estratégicos</w:t>
      </w:r>
    </w:p>
    <w:p>
      <w:r>
        <w:t>Son los que dirigen la organización. Incluyen la planeación estratégica, gestión de calidad y definición de objetivos.</w:t>
      </w:r>
    </w:p>
    <w:p>
      <w:r>
        <w:rPr>
          <w:b/>
        </w:rPr>
        <w:t>3. Procesos Misionales</w:t>
      </w:r>
    </w:p>
    <w:p>
      <w:r>
        <w:t>Son el núcleo del proceso. Aquí se ejecutan las actividades principales como la producción o el desarrollo del servicio.</w:t>
      </w:r>
    </w:p>
    <w:p>
      <w:r>
        <w:rPr>
          <w:b/>
        </w:rPr>
        <w:t>4. Procesos de Apoyo</w:t>
      </w:r>
    </w:p>
    <w:p>
      <w:r>
        <w:t>Son los que respaldan el funcionamiento. Incluyen recursos humanos, contabilidad y sistemas.</w:t>
      </w:r>
    </w:p>
    <w:p>
      <w:r>
        <w:rPr>
          <w:b/>
        </w:rPr>
        <w:t>5. Salida</w:t>
      </w:r>
    </w:p>
    <w:p>
      <w:r>
        <w:t>Es el resultado final del proceso, donde se entregan productos o servicios al cliente.</w:t>
      </w:r>
    </w:p>
    <w:p>
      <w:r>
        <w:rPr>
          <w:b/>
        </w:rPr>
        <w:t>6. Cliente</w:t>
      </w:r>
    </w:p>
    <w:p>
      <w:r>
        <w:t>Es quien recibe el resultado y permite evaluar la satisfacción y calidad del proceso.</w:t>
      </w:r>
    </w:p>
    <w:p>
      <w:r>
        <w:rPr>
          <w:b/>
        </w:rPr>
        <w:t>7. Características</w:t>
      </w:r>
    </w:p>
    <w:p>
      <w:r>
        <w:t>Los procesos son interdependientes, medibles y están orientados a la mejora continua.</w:t>
      </w:r>
    </w:p>
    <w:p>
      <w:r>
        <w:t>En conclusión, el mapa de procesos permite visualizar cómo cada parte de la organización trabaja de manera coordinada, facilitando la mejora continua y el cumplimiento de objetivos.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