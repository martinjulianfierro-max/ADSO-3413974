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Instrumentos de Recolección de Información en Software y Empresas</w:t>
      </w:r>
    </w:p>
    <w:p/>
    <w:p>
      <w:r>
        <w:rPr>
          <w:b/>
        </w:rPr>
        <w:t>Introducción</w:t>
      </w:r>
    </w:p>
    <w:p>
      <w:r>
        <w:t>En el desarrollo de software y en la gestión empresarial, la toma de decisiones no puede basarse en suposiciones. Por ello, se utilizan instrumentos de recolección de información que permiten obtener datos reales sobre usuarios, procesos y necesidades. Estos instrumentos ayudan a identificar problemas, mejorar productos y diseñar soluciones más efectivas.</w:t>
      </w:r>
    </w:p>
    <w:p>
      <w:r>
        <w:rPr>
          <w:b/>
        </w:rPr>
        <w:t>¿Qué son los instrumentos de recolección de información?</w:t>
      </w:r>
    </w:p>
    <w:p>
      <w:r>
        <w:t>Son herramientas o técnicas utilizadas para recopilar datos de manera organizada y confiable. Su objetivo es comprender la realidad de una empresa o sistema, permitiendo tomar decisiones fundamentadas y reducir errores en los proyectos.</w:t>
      </w:r>
    </w:p>
    <w:p>
      <w:r>
        <w:rPr>
          <w:b/>
        </w:rPr>
        <w:t>1. Entrevistas</w:t>
      </w:r>
    </w:p>
    <w:p>
      <w:r>
        <w:t>Consisten en una conversación directa entre el analista y el usuario o cliente. Permiten obtener información profunda y detallada, aunque requieren tiempo y pueden verse influenciadas por la subjetividad de las respuestas.</w:t>
      </w:r>
    </w:p>
    <w:p>
      <w:r>
        <w:rPr>
          <w:b/>
        </w:rPr>
        <w:t>2. Encuestas o cuestionarios</w:t>
      </w:r>
    </w:p>
    <w:p>
      <w:r>
        <w:t>Son conjuntos de preguntas dirigidas a varias personas. Permiten recolectar información de forma rápida y masiva, aunque las respuestas pueden ser más superficiales.</w:t>
      </w:r>
    </w:p>
    <w:p>
      <w:r>
        <w:rPr>
          <w:b/>
        </w:rPr>
        <w:t>3. Observación</w:t>
      </w:r>
    </w:p>
    <w:p>
      <w:r>
        <w:t>Consiste en analizar directamente cómo los usuarios realizan sus actividades. Permite detectar fallas reales, aunque puede influir en el comportamiento de las personas observadas.</w:t>
      </w:r>
    </w:p>
    <w:p>
      <w:r>
        <w:rPr>
          <w:b/>
        </w:rPr>
        <w:t>4. Análisis documental</w:t>
      </w:r>
    </w:p>
    <w:p>
      <w:r>
        <w:t>Se basa en la revisión de documentos existentes como informes, bases de datos y manuales. Es eficiente, pero la información puede estar desactualizada o incompleta.</w:t>
      </w:r>
    </w:p>
    <w:p>
      <w:r>
        <w:rPr>
          <w:b/>
        </w:rPr>
        <w:t>5. Prototipos y pruebas</w:t>
      </w:r>
    </w:p>
    <w:p>
      <w:r>
        <w:t>Consiste en crear versiones preliminares de un sistema para obtener retroalimentación. Permite validar ideas y detectar errores antes del desarrollo final.</w:t>
      </w:r>
    </w:p>
    <w:p>
      <w:r>
        <w:rPr>
          <w:b/>
        </w:rPr>
        <w:t>Importancia de combinar instrumentos</w:t>
      </w:r>
    </w:p>
    <w:p>
      <w:r>
        <w:t>No existe un único instrumento perfecto. La combinación de varios permite obtener información más completa y confiable.</w:t>
      </w:r>
    </w:p>
    <w:p>
      <w:r>
        <w:rPr>
          <w:b/>
        </w:rPr>
        <w:t>Conclusión</w:t>
      </w:r>
    </w:p>
    <w:p>
      <w:r>
        <w:t>Los instrumentos de recolección de información son fundamentales para el éxito de proyectos de software y empresas. Su uso adecuado permite entender necesidades reales, reducir riesgos y mejorar la toma de decisiones.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